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Prova de Algoritmos / Octave — Digitalização</w:t>
      </w:r>
    </w:p>
    <w:p>
      <w:pPr>
        <w:jc w:val="both"/>
      </w:pPr>
      <w:r>
        <w:rPr>
          <w:b w:val="0"/>
          <w:i/>
        </w:rPr>
        <w:t>Documento digitalizado a partir de 3 fotografias (01/07/2026).</w:t>
      </w:r>
    </w:p>
    <w:p>
      <w:pPr>
        <w:jc w:val="both"/>
      </w:pPr>
      <w:r>
        <w:rPr>
          <w:b w:val="0"/>
          <w:i w:val="0"/>
        </w:rPr>
      </w:r>
    </w:p>
    <w:p>
      <w:pPr>
        <w:jc w:val="both"/>
      </w:pPr>
      <w:r>
        <w:rPr>
          <w:b/>
          <w:i/>
        </w:rPr>
        <w:t>ATENÇÃO: Cada questão possui mais de uma opção de resolução. ESCOLHA APENAS UMA LETRA em cada número para ser respondida.</w:t>
      </w:r>
    </w:p>
    <w:p>
      <w:pPr>
        <w:jc w:val="both"/>
      </w:pPr>
      <w:r>
        <w:rPr>
          <w:b w:val="0"/>
          <w:i w:val="0"/>
        </w:rPr>
      </w:r>
    </w:p>
    <w:p>
      <w:pPr>
        <w:pStyle w:val="Heading1"/>
      </w:pPr>
      <w:r>
        <w:t>Questão 1 — [10 PONTOS] (Budismo)</w:t>
      </w:r>
    </w:p>
    <w:p>
      <w:pPr>
        <w:jc w:val="both"/>
      </w:pPr>
      <w:r>
        <w:rPr>
          <w:b w:val="0"/>
          <w:i w:val="0"/>
        </w:rPr>
        <w:t>No Budismo, após sete dias da morte, familiares e amigos reúnem-se para celebrar a memória do falecido, e esse encontro repete-se em intervalos de sete dias, até o 49º, completando sete reuniões. No Brasil, o mais comum é realizar apenas a última reunião. O Obon é uma celebração praticada no Japão ou em colônias japonesas, que acontece em 15 de julho ou em 15 de agosto todos os anos. Famílias enfeitam o templo ou áreas ao ar livre com velas e lanternas coloridas, dançam ritmos tradicionais e rezam para homenagear as pessoas queridas que já se foram. Também fazem parte da tradição os "ofícios memoriais", em que a família oferece uma cerimônia para celebrar o falecido. Elas ocorrem nos seguintes aniversários de morte: 1º, 3º, 7º, 13º, 17º e 33º. Nessas ocasiões, os mais chegados leem textos sagrados e relembram como era a relação com o morto.</w:t>
      </w:r>
    </w:p>
    <w:p>
      <w:pPr>
        <w:pStyle w:val="Heading2"/>
      </w:pPr>
      <w:r>
        <w:t>Alternativa A</w:t>
      </w:r>
    </w:p>
    <w:p>
      <w:pPr>
        <w:jc w:val="both"/>
      </w:pPr>
      <w:r>
        <w:rPr>
          <w:b w:val="0"/>
          <w:i w:val="0"/>
        </w:rPr>
        <w:t>Sidarta Gautama é popularmente chamado simplesmente de Buda ou Buddha, nascido por volta do ano 566 AEC e falecido aos oitenta anos de idade, em 483 AEC. Tendo por base os anos da vida de Buda, faça um algoritmo que liste na tela APENAS os anos PARES existentes entre estes anos negativos.</w:t>
      </w:r>
    </w:p>
    <w:p>
      <w:pPr>
        <w:pStyle w:val="Heading2"/>
      </w:pPr>
      <w:r>
        <w:t>Alternativa B</w:t>
      </w:r>
    </w:p>
    <w:p>
      <w:pPr>
        <w:jc w:val="both"/>
      </w:pPr>
      <w:r>
        <w:rPr>
          <w:b w:val="0"/>
          <w:i w:val="0"/>
        </w:rPr>
        <w:t>As bases das tradições e práticas do budismo são as Três Joias: O Buda (como seu mestre), o Dharma (ensinamentos baseados nas leis do universo) e a Sangha (a comunidade budista). Caso fosse possível esse questionamento, crie um programa que solicite ao usuário quantos budistas preferem a primeira Joia, BUDA, a segunda, DHARMA, e quantos preferem a SANGHA. Depois informe na tela qual a quantidade TOTAL de budistas que fizeram a escolha entre as Três Joias, e qual a MÉDIA (com 2 casas decimais) destes valores.</w:t>
      </w:r>
    </w:p>
    <w:p>
      <w:pPr>
        <w:pStyle w:val="Heading1"/>
      </w:pPr>
      <w:r>
        <w:t>Questão 2 — [20 PONTOS] (Judaísmo)</w:t>
      </w:r>
    </w:p>
    <w:p>
      <w:pPr>
        <w:jc w:val="both"/>
      </w:pPr>
      <w:r>
        <w:rPr>
          <w:b w:val="0"/>
          <w:i w:val="0"/>
        </w:rPr>
        <w:t>No Judaísmo, após o enterro, alguns grupos da religião judaica não costumam ir direto para casa; os enlutados mais próximos alteram a rota, param em algum lugar e pedem algo doce para comer. O desvio do caminho é feito para "despistar o anjo da morte" e o açúcar ingerido disfarça o amargor causado pelo óbito. Ao voltar do cemitério, a família fica em casa, de luto, por sete dias. Três vezes ao dia, fazem orações e recebem visitas. Tudo o que reflete, como espelhos e porta-retratos, fica coberto, para que o morto não "veja" a própria imagem. O último ritual fúnebre dos judeus é a inauguração da lápide, que não é colocada no enterro. O tempo de espera varia de país a país: em Israel, segue-se o tempo mínimo, um mês; no Brasil, a lápide só é colocada 11 meses após a morte. Na cerimônia, o túmulo é coberto com um pano preto e pequenas pedras.</w:t>
      </w:r>
    </w:p>
    <w:p>
      <w:pPr>
        <w:pStyle w:val="Heading2"/>
      </w:pPr>
      <w:r>
        <w:t>Alternativa A</w:t>
      </w:r>
    </w:p>
    <w:p>
      <w:pPr>
        <w:jc w:val="both"/>
      </w:pPr>
      <w:r>
        <w:rPr>
          <w:b w:val="0"/>
          <w:i w:val="0"/>
        </w:rPr>
        <w:t>Faça um programa que solicite 10 idades de judeus falecidos que ainda não receberam a lápide e armazene em um vetor, e 10 idades de judeus que já receberam a lápide, armazenando em outro vetor. Depois concatene (junte) os 2 vetores em apenas 1 vetor, com 20 posições. Liste na tela o novo vetor. Finalmente, escreva na tela a MAIOR idade que consta neste vetor.</w:t>
      </w:r>
    </w:p>
    <w:p>
      <w:pPr>
        <w:pStyle w:val="Heading2"/>
      </w:pPr>
      <w:r>
        <w:t>Alternativa B</w:t>
      </w:r>
    </w:p>
    <w:p>
      <w:pPr>
        <w:jc w:val="both"/>
      </w:pPr>
      <w:r>
        <w:rPr>
          <w:b w:val="0"/>
          <w:i w:val="0"/>
        </w:rPr>
        <w:t>Crie um algoritmo que solicite, através de um laço de repetição, a idade de 16 judeus que já receberam a lápide em seu túmulo, copiando as idades PARES para um vetor e as idades ÍMPARES para um outro vetor. Liste na tela os 2 vetores existentes.</w:t>
      </w:r>
    </w:p>
    <w:p>
      <w:pPr>
        <w:pStyle w:val="Heading1"/>
      </w:pPr>
      <w:r>
        <w:t>Questão 3 — [20 PONTOS] (Catolicismo)</w:t>
      </w:r>
    </w:p>
    <w:p>
      <w:pPr>
        <w:jc w:val="both"/>
      </w:pPr>
      <w:r>
        <w:rPr>
          <w:b w:val="0"/>
          <w:i w:val="0"/>
        </w:rPr>
        <w:t>Os católicos velam os corpos dos mortos e, além das orações populares que costumam ser feitas durante o velório, como o Pai Nosso e a Ave Maria, um padre ou ministro faz uma celebração para encomendar a vida da pessoa às mãos de Deus. Nesse ritual, há a celebração da passagem do morto à luz do mistério da morte, por meio de orações e da benção do corpo. O luto católico pode durar 7, 30 ou 365 dias, dependendo da vontade dos familiares. Antigamente, as mulheres vestiam preto por pelo menos um ano quando pai, marido ou filhos morriam. O clássico ritual fúnebre dos católicos é a missa de sétimo dia, celebrada para iluminar a alma do falecido, já que acreditam em ressurreição. Para eles, o dia 2 de novembro é uma data especial: o Dia de Finados, [...]</w:t>
      </w:r>
    </w:p>
    <w:p>
      <w:pPr>
        <w:jc w:val="both"/>
      </w:pPr>
      <w:r>
        <w:rPr>
          <w:b w:val="0"/>
          <w:i/>
        </w:rPr>
        <w:t>Obs.: o final deste parágrafo introdutório não aparece nas fotografias enviadas.</w:t>
      </w:r>
    </w:p>
    <w:p>
      <w:pPr>
        <w:pStyle w:val="Heading2"/>
      </w:pPr>
      <w:r>
        <w:t>Alternativa A</w:t>
      </w:r>
    </w:p>
    <w:p>
      <w:pPr>
        <w:jc w:val="both"/>
      </w:pPr>
      <w:r>
        <w:rPr>
          <w:b w:val="0"/>
          <w:i w:val="0"/>
        </w:rPr>
        <w:t>Solicite os valores de uma matriz de 6x5, e armazene com as quantidades de orações que um padre fez em um determinado mês. Mostre esta matriz. Copie estes números para um vetor de 30 posições. Mostre este vetor. Finalmente, calcule e escreva na tela o MAIOR, o MENOR e a MÉDIA de orações existentes no vetor.</w:t>
      </w:r>
    </w:p>
    <w:p>
      <w:pPr>
        <w:pStyle w:val="Heading2"/>
      </w:pPr>
      <w:r>
        <w:t>Alternativa B</w:t>
      </w:r>
    </w:p>
    <w:p>
      <w:pPr>
        <w:jc w:val="both"/>
      </w:pPr>
      <w:r>
        <w:rPr>
          <w:b w:val="0"/>
          <w:i w:val="0"/>
        </w:rPr>
        <w:t>Leia uma matriz quadrada, de tamanho 5x5, armazenando com as quantidades de pecados que algumas almas chegam ao purgatório. Mostre essa matriz. Crie um vetor com 5 posições que armazene o terceiro elemento de todas as linhas e outro vetor de 5 posições que armazene o segundo elemento de todas as colunas. Mostre os vetores criados.</w:t>
      </w:r>
    </w:p>
    <w:p>
      <w:pPr>
        <w:pStyle w:val="Heading2"/>
      </w:pPr>
      <w:r>
        <w:t>Alternativa C</w:t>
      </w:r>
    </w:p>
    <w:p>
      <w:pPr>
        <w:jc w:val="both"/>
      </w:pPr>
      <w:r>
        <w:rPr>
          <w:b w:val="0"/>
          <w:i w:val="0"/>
        </w:rPr>
        <w:t>Solicite os valores de doações realizados por fiéis durante um mês e armazene em uma matriz 5x6. Mostre essa matriz. Informe quantas doações PARES e quantas doações ÍMPARES estão armazenadas na matriz. Finalmente, escreva na tela o PERCENTUAL, com 2 casas decimais, de pares e ímpares em relação à quantidade total de doações.</w:t>
      </w:r>
    </w:p>
    <w:p>
      <w:r>
        <w:br w:type="page"/>
      </w:r>
    </w:p>
    <w:p>
      <w:pPr>
        <w:pStyle w:val="Heading1"/>
      </w:pPr>
      <w:r>
        <w:t>Alternativas recomendadas</w:t>
      </w:r>
    </w:p>
    <w:p>
      <w:pPr>
        <w:jc w:val="both"/>
      </w:pPr>
      <w:r>
        <w:rPr>
          <w:b w:val="0"/>
          <w:i w:val="0"/>
        </w:rPr>
        <w:t>Todas as alternativas de cada questão são enunciados válidos — a prova pede que se escolha APENAS UMA letra por questão. As recomendações abaixo indicam as alternativas mais simples e diretas de implementar em Octave:</w:t>
      </w:r>
    </w:p>
    <w:p>
      <w:pPr>
        <w:jc w:val="both"/>
      </w:pPr>
      <w:r>
        <w:rPr>
          <w:b w:val="0"/>
          <w:i w:val="0"/>
        </w:rPr>
        <w:t>• Questão 1 → Alternativa A (um único laço com teste de paridade, sem entrada de dados);</w:t>
      </w:r>
    </w:p>
    <w:p>
      <w:pPr>
        <w:jc w:val="both"/>
      </w:pPr>
      <w:r>
        <w:rPr>
          <w:b w:val="0"/>
          <w:i w:val="0"/>
        </w:rPr>
        <w:t>• Questão 2 → Alternativa A (leitura de 2 vetores, concatenação e função max);</w:t>
      </w:r>
    </w:p>
    <w:p>
      <w:pPr>
        <w:jc w:val="both"/>
      </w:pPr>
      <w:r>
        <w:rPr>
          <w:b w:val="0"/>
          <w:i w:val="0"/>
        </w:rPr>
        <w:t>• Questão 3 → Alternativa A (leitura da matriz, cópia para vetor e funções max, min e mean).</w:t>
      </w:r>
    </w:p>
    <w:p>
      <w:pPr>
        <w:jc w:val="both"/>
      </w:pPr>
      <w:r>
        <w:rPr>
          <w:b w:val="0"/>
          <w:i w:val="0"/>
        </w:rPr>
      </w:r>
    </w:p>
    <w:p>
      <w:pPr>
        <w:jc w:val="both"/>
      </w:pPr>
      <w:r>
        <w:rPr>
          <w:b w:val="0"/>
          <w:i w:val="0"/>
        </w:rPr>
        <w:t>Ainda assim, este documento e os arquivos .m entregues contêm a solução completa de TODAS as alternativas, para que você possa escolher qualquer uma delas.</w:t>
      </w:r>
    </w:p>
    <w:p>
      <w:r>
        <w:br w:type="page"/>
      </w:r>
    </w:p>
    <w:p>
      <w:pPr>
        <w:pStyle w:val="Heading1"/>
      </w:pPr>
      <w:r>
        <w:t>Soluções em Octave</w:t>
      </w:r>
    </w:p>
    <w:p>
      <w:pPr>
        <w:pStyle w:val="Heading2"/>
      </w:pPr>
      <w:r>
        <w:t>Questão 1 — Alternativa A (recomendada) — arquivo q1A_anos_pares.m</w:t>
      </w:r>
    </w:p>
    <w:p>
      <w:pPr>
        <w:spacing w:after="0"/>
      </w:pPr>
      <w:r>
        <w:rPr>
          <w:rFonts w:ascii="Courier New" w:hAnsi="Courier New"/>
          <w:sz w:val="18"/>
        </w:rPr>
        <w:t>% =========================================================</w:t>
      </w:r>
    </w:p>
    <w:p>
      <w:pPr>
        <w:spacing w:after="0"/>
      </w:pPr>
      <w:r>
        <w:rPr>
          <w:rFonts w:ascii="Courier New" w:hAnsi="Courier New"/>
          <w:sz w:val="18"/>
        </w:rPr>
        <w:t>% QUESTAO 1 - ALTERNATIVA A (Budismo)</w:t>
      </w:r>
    </w:p>
    <w:p>
      <w:pPr>
        <w:spacing w:after="0"/>
      </w:pPr>
      <w:r>
        <w:rPr>
          <w:rFonts w:ascii="Courier New" w:hAnsi="Courier New"/>
          <w:sz w:val="18"/>
        </w:rPr>
        <w:t>% Lista na tela APENAS os anos PARES existentes entre os</w:t>
      </w:r>
    </w:p>
    <w:p>
      <w:pPr>
        <w:spacing w:after="0"/>
      </w:pPr>
      <w:r>
        <w:rPr>
          <w:rFonts w:ascii="Courier New" w:hAnsi="Courier New"/>
          <w:sz w:val="18"/>
        </w:rPr>
        <w:t>% anos da vida de Buda: -566 AEC (nascimento) e -483 AEC</w:t>
      </w:r>
    </w:p>
    <w:p>
      <w:pPr>
        <w:spacing w:after="0"/>
      </w:pPr>
      <w:r>
        <w:rPr>
          <w:rFonts w:ascii="Courier New" w:hAnsi="Courier New"/>
          <w:sz w:val="18"/>
        </w:rPr>
        <w:t>% (falecimento).</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printf("Anos PARES entre -566 e -483:\n");</w:t>
      </w:r>
    </w:p>
    <w:p>
      <w:pPr>
        <w:spacing w:after="0"/>
      </w:pPr>
      <w:r>
        <w:rPr>
          <w:rFonts w:ascii="Courier New" w:hAnsi="Courier New"/>
          <w:sz w:val="18"/>
        </w:rPr>
        <w:t xml:space="preserve"> </w:t>
      </w:r>
    </w:p>
    <w:p>
      <w:pPr>
        <w:spacing w:after="0"/>
      </w:pPr>
      <w:r>
        <w:rPr>
          <w:rFonts w:ascii="Courier New" w:hAnsi="Courier New"/>
          <w:sz w:val="18"/>
        </w:rPr>
        <w:t>for ano = -566:-483</w:t>
      </w:r>
    </w:p>
    <w:p>
      <w:pPr>
        <w:spacing w:after="0"/>
      </w:pPr>
      <w:r>
        <w:rPr>
          <w:rFonts w:ascii="Courier New" w:hAnsi="Courier New"/>
          <w:sz w:val="18"/>
        </w:rPr>
        <w:t xml:space="preserve">  if mod(ano, 2) == 0</w:t>
      </w:r>
    </w:p>
    <w:p>
      <w:pPr>
        <w:spacing w:after="0"/>
      </w:pPr>
      <w:r>
        <w:rPr>
          <w:rFonts w:ascii="Courier New" w:hAnsi="Courier New"/>
          <w:sz w:val="18"/>
        </w:rPr>
        <w:t xml:space="preserve">    printf("%d\n", ano);</w:t>
      </w:r>
    </w:p>
    <w:p>
      <w:pPr>
        <w:spacing w:after="0"/>
      </w:pPr>
      <w:r>
        <w:rPr>
          <w:rFonts w:ascii="Courier New" w:hAnsi="Courier New"/>
          <w:sz w:val="18"/>
        </w:rPr>
        <w:t xml:space="preserve">  end</w:t>
      </w:r>
    </w:p>
    <w:p>
      <w:pPr>
        <w:spacing w:after="0"/>
      </w:pPr>
      <w:r>
        <w:rPr>
          <w:rFonts w:ascii="Courier New" w:hAnsi="Courier New"/>
          <w:sz w:val="18"/>
        </w:rPr>
        <w:t>end</w:t>
      </w:r>
    </w:p>
    <w:p>
      <w:pPr>
        <w:jc w:val="both"/>
      </w:pPr>
      <w:r>
        <w:rPr>
          <w:b w:val="0"/>
          <w:i w:val="0"/>
        </w:rPr>
      </w:r>
    </w:p>
    <w:p>
      <w:pPr>
        <w:pStyle w:val="Heading2"/>
      </w:pPr>
      <w:r>
        <w:t>Questão 1 — Alternativa B — arquivo q1B_tres_joias.m</w:t>
      </w:r>
    </w:p>
    <w:p>
      <w:pPr>
        <w:spacing w:after="0"/>
      </w:pPr>
      <w:r>
        <w:rPr>
          <w:rFonts w:ascii="Courier New" w:hAnsi="Courier New"/>
          <w:sz w:val="18"/>
        </w:rPr>
        <w:t>% =========================================================</w:t>
      </w:r>
    </w:p>
    <w:p>
      <w:pPr>
        <w:spacing w:after="0"/>
      </w:pPr>
      <w:r>
        <w:rPr>
          <w:rFonts w:ascii="Courier New" w:hAnsi="Courier New"/>
          <w:sz w:val="18"/>
        </w:rPr>
        <w:t>% QUESTAO 1 - ALTERNATIVA B (Budismo - As Tres Joias)</w:t>
      </w:r>
    </w:p>
    <w:p>
      <w:pPr>
        <w:spacing w:after="0"/>
      </w:pPr>
      <w:r>
        <w:rPr>
          <w:rFonts w:ascii="Courier New" w:hAnsi="Courier New"/>
          <w:sz w:val="18"/>
        </w:rPr>
        <w:t>% Solicita quantos budistas preferem BUDA, DHARMA e SANGHA.</w:t>
      </w:r>
    </w:p>
    <w:p>
      <w:pPr>
        <w:spacing w:after="0"/>
      </w:pPr>
      <w:r>
        <w:rPr>
          <w:rFonts w:ascii="Courier New" w:hAnsi="Courier New"/>
          <w:sz w:val="18"/>
        </w:rPr>
        <w:t>% Informa o TOTAL e a MEDIA (com 2 casas decimais).</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buda   = input("Quantos budistas preferem BUDA? ");</w:t>
      </w:r>
    </w:p>
    <w:p>
      <w:pPr>
        <w:spacing w:after="0"/>
      </w:pPr>
      <w:r>
        <w:rPr>
          <w:rFonts w:ascii="Courier New" w:hAnsi="Courier New"/>
          <w:sz w:val="18"/>
        </w:rPr>
        <w:t>dharma = input("Quantos budistas preferem DHARMA? ");</w:t>
      </w:r>
    </w:p>
    <w:p>
      <w:pPr>
        <w:spacing w:after="0"/>
      </w:pPr>
      <w:r>
        <w:rPr>
          <w:rFonts w:ascii="Courier New" w:hAnsi="Courier New"/>
          <w:sz w:val="18"/>
        </w:rPr>
        <w:t>sangha = input("Quantos budistas preferem SANGHA? ");</w:t>
      </w:r>
    </w:p>
    <w:p>
      <w:pPr>
        <w:spacing w:after="0"/>
      </w:pPr>
      <w:r>
        <w:rPr>
          <w:rFonts w:ascii="Courier New" w:hAnsi="Courier New"/>
          <w:sz w:val="18"/>
        </w:rPr>
        <w:t xml:space="preserve"> </w:t>
      </w:r>
    </w:p>
    <w:p>
      <w:pPr>
        <w:spacing w:after="0"/>
      </w:pPr>
      <w:r>
        <w:rPr>
          <w:rFonts w:ascii="Courier New" w:hAnsi="Courier New"/>
          <w:sz w:val="18"/>
        </w:rPr>
        <w:t>total = buda + dharma + sangha;</w:t>
      </w:r>
    </w:p>
    <w:p>
      <w:pPr>
        <w:spacing w:after="0"/>
      </w:pPr>
      <w:r>
        <w:rPr>
          <w:rFonts w:ascii="Courier New" w:hAnsi="Courier New"/>
          <w:sz w:val="18"/>
        </w:rPr>
        <w:t>media = total / 3;</w:t>
      </w:r>
    </w:p>
    <w:p>
      <w:pPr>
        <w:spacing w:after="0"/>
      </w:pPr>
      <w:r>
        <w:rPr>
          <w:rFonts w:ascii="Courier New" w:hAnsi="Courier New"/>
          <w:sz w:val="18"/>
        </w:rPr>
        <w:t xml:space="preserve"> </w:t>
      </w:r>
    </w:p>
    <w:p>
      <w:pPr>
        <w:spacing w:after="0"/>
      </w:pPr>
      <w:r>
        <w:rPr>
          <w:rFonts w:ascii="Courier New" w:hAnsi="Courier New"/>
          <w:sz w:val="18"/>
        </w:rPr>
        <w:t>printf("\nQuantidade TOTAL de budistas: %d\n", total);</w:t>
      </w:r>
    </w:p>
    <w:p>
      <w:pPr>
        <w:spacing w:after="0"/>
      </w:pPr>
      <w:r>
        <w:rPr>
          <w:rFonts w:ascii="Courier New" w:hAnsi="Courier New"/>
          <w:sz w:val="18"/>
        </w:rPr>
        <w:t>printf("MEDIA das escolhas: %.2f\n", media);</w:t>
      </w:r>
    </w:p>
    <w:p>
      <w:pPr>
        <w:jc w:val="both"/>
      </w:pPr>
      <w:r>
        <w:rPr>
          <w:b w:val="0"/>
          <w:i w:val="0"/>
        </w:rPr>
      </w:r>
    </w:p>
    <w:p>
      <w:pPr>
        <w:pStyle w:val="Heading2"/>
      </w:pPr>
      <w:r>
        <w:t>Questão 2 — Alternativa A (recomendada) — arquivo q2A_concatena_vetores.m</w:t>
      </w:r>
    </w:p>
    <w:p>
      <w:pPr>
        <w:spacing w:after="0"/>
      </w:pPr>
      <w:r>
        <w:rPr>
          <w:rFonts w:ascii="Courier New" w:hAnsi="Courier New"/>
          <w:sz w:val="18"/>
        </w:rPr>
        <w:t>% =========================================================</w:t>
      </w:r>
    </w:p>
    <w:p>
      <w:pPr>
        <w:spacing w:after="0"/>
      </w:pPr>
      <w:r>
        <w:rPr>
          <w:rFonts w:ascii="Courier New" w:hAnsi="Courier New"/>
          <w:sz w:val="18"/>
        </w:rPr>
        <w:t>% QUESTAO 2 - ALTERNATIVA A (Judaismo)</w:t>
      </w:r>
    </w:p>
    <w:p>
      <w:pPr>
        <w:spacing w:after="0"/>
      </w:pPr>
      <w:r>
        <w:rPr>
          <w:rFonts w:ascii="Courier New" w:hAnsi="Courier New"/>
          <w:sz w:val="18"/>
        </w:rPr>
        <w:t>% Solicita 10 idades de judeus falecidos SEM lapide (vetor 1)</w:t>
      </w:r>
    </w:p>
    <w:p>
      <w:pPr>
        <w:spacing w:after="0"/>
      </w:pPr>
      <w:r>
        <w:rPr>
          <w:rFonts w:ascii="Courier New" w:hAnsi="Courier New"/>
          <w:sz w:val="18"/>
        </w:rPr>
        <w:t>% e 10 idades de judeus que JA receberam a lapide (vetor 2).</w:t>
      </w:r>
    </w:p>
    <w:p>
      <w:pPr>
        <w:spacing w:after="0"/>
      </w:pPr>
      <w:r>
        <w:rPr>
          <w:rFonts w:ascii="Courier New" w:hAnsi="Courier New"/>
          <w:sz w:val="18"/>
        </w:rPr>
        <w:t>% Concatena os 2 vetores em 1 vetor de 20 posicoes, lista o</w:t>
      </w:r>
    </w:p>
    <w:p>
      <w:pPr>
        <w:spacing w:after="0"/>
      </w:pPr>
      <w:r>
        <w:rPr>
          <w:rFonts w:ascii="Courier New" w:hAnsi="Courier New"/>
          <w:sz w:val="18"/>
        </w:rPr>
        <w:t>% novo vetor e escreve a MAIOR idade existente nele.</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semLapide = zeros(1, 10);</w:t>
      </w:r>
    </w:p>
    <w:p>
      <w:pPr>
        <w:spacing w:after="0"/>
      </w:pPr>
      <w:r>
        <w:rPr>
          <w:rFonts w:ascii="Courier New" w:hAnsi="Courier New"/>
          <w:sz w:val="18"/>
        </w:rPr>
        <w:t>comLapide = zeros(1, 10);</w:t>
      </w:r>
    </w:p>
    <w:p>
      <w:pPr>
        <w:spacing w:after="0"/>
      </w:pPr>
      <w:r>
        <w:rPr>
          <w:rFonts w:ascii="Courier New" w:hAnsi="Courier New"/>
          <w:sz w:val="18"/>
        </w:rPr>
        <w:t xml:space="preserve"> </w:t>
      </w:r>
    </w:p>
    <w:p>
      <w:pPr>
        <w:spacing w:after="0"/>
      </w:pPr>
      <w:r>
        <w:rPr>
          <w:rFonts w:ascii="Courier New" w:hAnsi="Courier New"/>
          <w:sz w:val="18"/>
        </w:rPr>
        <w:t>printf("--- Idades de judeus que ainda NAO receberam a lapide ---\n");</w:t>
      </w:r>
    </w:p>
    <w:p>
      <w:pPr>
        <w:spacing w:after="0"/>
      </w:pPr>
      <w:r>
        <w:rPr>
          <w:rFonts w:ascii="Courier New" w:hAnsi="Courier New"/>
          <w:sz w:val="18"/>
        </w:rPr>
        <w:t>for i = 1:10</w:t>
      </w:r>
    </w:p>
    <w:p>
      <w:pPr>
        <w:spacing w:after="0"/>
      </w:pPr>
      <w:r>
        <w:rPr>
          <w:rFonts w:ascii="Courier New" w:hAnsi="Courier New"/>
          <w:sz w:val="18"/>
        </w:rPr>
        <w:t xml:space="preserve">  semLapide(i) = input(sprintf("Digite a idade %d: ", i));</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 Idades de judeus que JA receberam a lapide ---\n");</w:t>
      </w:r>
    </w:p>
    <w:p>
      <w:pPr>
        <w:spacing w:after="0"/>
      </w:pPr>
      <w:r>
        <w:rPr>
          <w:rFonts w:ascii="Courier New" w:hAnsi="Courier New"/>
          <w:sz w:val="18"/>
        </w:rPr>
        <w:t>for i = 1:10</w:t>
      </w:r>
    </w:p>
    <w:p>
      <w:pPr>
        <w:spacing w:after="0"/>
      </w:pPr>
      <w:r>
        <w:rPr>
          <w:rFonts w:ascii="Courier New" w:hAnsi="Courier New"/>
          <w:sz w:val="18"/>
        </w:rPr>
        <w:t xml:space="preserve">  comLapide(i) = input(sprintf("Digite a idade %d: ", i));</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 Concatenacao dos 2 vetores em 1 vetor de 20 posicoes</w:t>
      </w:r>
    </w:p>
    <w:p>
      <w:pPr>
        <w:spacing w:after="0"/>
      </w:pPr>
      <w:r>
        <w:rPr>
          <w:rFonts w:ascii="Courier New" w:hAnsi="Courier New"/>
          <w:sz w:val="18"/>
        </w:rPr>
        <w:t>vetor20 = [semLapide, comLapide];</w:t>
      </w:r>
    </w:p>
    <w:p>
      <w:pPr>
        <w:spacing w:after="0"/>
      </w:pPr>
      <w:r>
        <w:rPr>
          <w:rFonts w:ascii="Courier New" w:hAnsi="Courier New"/>
          <w:sz w:val="18"/>
        </w:rPr>
        <w:t xml:space="preserve"> </w:t>
      </w:r>
    </w:p>
    <w:p>
      <w:pPr>
        <w:spacing w:after="0"/>
      </w:pPr>
      <w:r>
        <w:rPr>
          <w:rFonts w:ascii="Courier New" w:hAnsi="Courier New"/>
          <w:sz w:val="18"/>
        </w:rPr>
        <w:t>printf("\nNovo vetor com 20 posicoes:\n");</w:t>
      </w:r>
    </w:p>
    <w:p>
      <w:pPr>
        <w:spacing w:after="0"/>
      </w:pPr>
      <w:r>
        <w:rPr>
          <w:rFonts w:ascii="Courier New" w:hAnsi="Courier New"/>
          <w:sz w:val="18"/>
        </w:rPr>
        <w:t>disp(vetor20);</w:t>
      </w:r>
    </w:p>
    <w:p>
      <w:pPr>
        <w:spacing w:after="0"/>
      </w:pPr>
      <w:r>
        <w:rPr>
          <w:rFonts w:ascii="Courier New" w:hAnsi="Courier New"/>
          <w:sz w:val="18"/>
        </w:rPr>
        <w:t xml:space="preserve"> </w:t>
      </w:r>
    </w:p>
    <w:p>
      <w:pPr>
        <w:spacing w:after="0"/>
      </w:pPr>
      <w:r>
        <w:rPr>
          <w:rFonts w:ascii="Courier New" w:hAnsi="Courier New"/>
          <w:sz w:val="18"/>
        </w:rPr>
        <w:t>printf("\nMAIOR idade do vetor: %d\n", max(vetor20));</w:t>
      </w:r>
    </w:p>
    <w:p>
      <w:pPr>
        <w:jc w:val="both"/>
      </w:pPr>
      <w:r>
        <w:rPr>
          <w:b w:val="0"/>
          <w:i w:val="0"/>
        </w:rPr>
      </w:r>
    </w:p>
    <w:p>
      <w:pPr>
        <w:pStyle w:val="Heading2"/>
      </w:pPr>
      <w:r>
        <w:t>Questão 2 — Alternativa B — arquivo q2B_pares_impares.m</w:t>
      </w:r>
    </w:p>
    <w:p>
      <w:pPr>
        <w:spacing w:after="0"/>
      </w:pPr>
      <w:r>
        <w:rPr>
          <w:rFonts w:ascii="Courier New" w:hAnsi="Courier New"/>
          <w:sz w:val="18"/>
        </w:rPr>
        <w:t>% =========================================================</w:t>
      </w:r>
    </w:p>
    <w:p>
      <w:pPr>
        <w:spacing w:after="0"/>
      </w:pPr>
      <w:r>
        <w:rPr>
          <w:rFonts w:ascii="Courier New" w:hAnsi="Courier New"/>
          <w:sz w:val="18"/>
        </w:rPr>
        <w:t>% QUESTAO 2 - ALTERNATIVA B (Judaismo)</w:t>
      </w:r>
    </w:p>
    <w:p>
      <w:pPr>
        <w:spacing w:after="0"/>
      </w:pPr>
      <w:r>
        <w:rPr>
          <w:rFonts w:ascii="Courier New" w:hAnsi="Courier New"/>
          <w:sz w:val="18"/>
        </w:rPr>
        <w:t>% Solicita, atraves de um laco de repeticao, a idade de 16</w:t>
      </w:r>
    </w:p>
    <w:p>
      <w:pPr>
        <w:spacing w:after="0"/>
      </w:pPr>
      <w:r>
        <w:rPr>
          <w:rFonts w:ascii="Courier New" w:hAnsi="Courier New"/>
          <w:sz w:val="18"/>
        </w:rPr>
        <w:t>% judeus que ja receberam a lapide, copiando as idades PARES</w:t>
      </w:r>
    </w:p>
    <w:p>
      <w:pPr>
        <w:spacing w:after="0"/>
      </w:pPr>
      <w:r>
        <w:rPr>
          <w:rFonts w:ascii="Courier New" w:hAnsi="Courier New"/>
          <w:sz w:val="18"/>
        </w:rPr>
        <w:t>% para um vetor e as idades IMPARES para outro vetor.</w:t>
      </w:r>
    </w:p>
    <w:p>
      <w:pPr>
        <w:spacing w:after="0"/>
      </w:pPr>
      <w:r>
        <w:rPr>
          <w:rFonts w:ascii="Courier New" w:hAnsi="Courier New"/>
          <w:sz w:val="18"/>
        </w:rPr>
        <w:t>% Lista na tela os 2 vetores.</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pares   = [];</w:t>
      </w:r>
    </w:p>
    <w:p>
      <w:pPr>
        <w:spacing w:after="0"/>
      </w:pPr>
      <w:r>
        <w:rPr>
          <w:rFonts w:ascii="Courier New" w:hAnsi="Courier New"/>
          <w:sz w:val="18"/>
        </w:rPr>
        <w:t>impares = [];</w:t>
      </w:r>
    </w:p>
    <w:p>
      <w:pPr>
        <w:spacing w:after="0"/>
      </w:pPr>
      <w:r>
        <w:rPr>
          <w:rFonts w:ascii="Courier New" w:hAnsi="Courier New"/>
          <w:sz w:val="18"/>
        </w:rPr>
        <w:t xml:space="preserve"> </w:t>
      </w:r>
    </w:p>
    <w:p>
      <w:pPr>
        <w:spacing w:after="0"/>
      </w:pPr>
      <w:r>
        <w:rPr>
          <w:rFonts w:ascii="Courier New" w:hAnsi="Courier New"/>
          <w:sz w:val="18"/>
        </w:rPr>
        <w:t>for i = 1:16</w:t>
      </w:r>
    </w:p>
    <w:p>
      <w:pPr>
        <w:spacing w:after="0"/>
      </w:pPr>
      <w:r>
        <w:rPr>
          <w:rFonts w:ascii="Courier New" w:hAnsi="Courier New"/>
          <w:sz w:val="18"/>
        </w:rPr>
        <w:t xml:space="preserve">  idade = input(sprintf("Digite a idade do judeu %d: ", i));</w:t>
      </w:r>
    </w:p>
    <w:p>
      <w:pPr>
        <w:spacing w:after="0"/>
      </w:pPr>
      <w:r>
        <w:rPr>
          <w:rFonts w:ascii="Courier New" w:hAnsi="Courier New"/>
          <w:sz w:val="18"/>
        </w:rPr>
        <w:t xml:space="preserve">  if mod(idade, 2) == 0</w:t>
      </w:r>
    </w:p>
    <w:p>
      <w:pPr>
        <w:spacing w:after="0"/>
      </w:pPr>
      <w:r>
        <w:rPr>
          <w:rFonts w:ascii="Courier New" w:hAnsi="Courier New"/>
          <w:sz w:val="18"/>
        </w:rPr>
        <w:t xml:space="preserve">    pares(end+1) = idade;</w:t>
      </w:r>
    </w:p>
    <w:p>
      <w:pPr>
        <w:spacing w:after="0"/>
      </w:pPr>
      <w:r>
        <w:rPr>
          <w:rFonts w:ascii="Courier New" w:hAnsi="Courier New"/>
          <w:sz w:val="18"/>
        </w:rPr>
        <w:t xml:space="preserve">  else</w:t>
      </w:r>
    </w:p>
    <w:p>
      <w:pPr>
        <w:spacing w:after="0"/>
      </w:pPr>
      <w:r>
        <w:rPr>
          <w:rFonts w:ascii="Courier New" w:hAnsi="Courier New"/>
          <w:sz w:val="18"/>
        </w:rPr>
        <w:t xml:space="preserve">    impares(end+1) = idade;</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printf("\nVetor de idades PARES:\n");</w:t>
      </w:r>
    </w:p>
    <w:p>
      <w:pPr>
        <w:spacing w:after="0"/>
      </w:pPr>
      <w:r>
        <w:rPr>
          <w:rFonts w:ascii="Courier New" w:hAnsi="Courier New"/>
          <w:sz w:val="18"/>
        </w:rPr>
        <w:t>disp(pares);</w:t>
      </w:r>
    </w:p>
    <w:p>
      <w:pPr>
        <w:spacing w:after="0"/>
      </w:pPr>
      <w:r>
        <w:rPr>
          <w:rFonts w:ascii="Courier New" w:hAnsi="Courier New"/>
          <w:sz w:val="18"/>
        </w:rPr>
        <w:t xml:space="preserve"> </w:t>
      </w:r>
    </w:p>
    <w:p>
      <w:pPr>
        <w:spacing w:after="0"/>
      </w:pPr>
      <w:r>
        <w:rPr>
          <w:rFonts w:ascii="Courier New" w:hAnsi="Courier New"/>
          <w:sz w:val="18"/>
        </w:rPr>
        <w:t>printf("\nVetor de idades IMPARES:\n");</w:t>
      </w:r>
    </w:p>
    <w:p>
      <w:pPr>
        <w:spacing w:after="0"/>
      </w:pPr>
      <w:r>
        <w:rPr>
          <w:rFonts w:ascii="Courier New" w:hAnsi="Courier New"/>
          <w:sz w:val="18"/>
        </w:rPr>
        <w:t>disp(impares);</w:t>
      </w:r>
    </w:p>
    <w:p>
      <w:pPr>
        <w:jc w:val="both"/>
      </w:pPr>
      <w:r>
        <w:rPr>
          <w:b w:val="0"/>
          <w:i w:val="0"/>
        </w:rPr>
      </w:r>
    </w:p>
    <w:p>
      <w:pPr>
        <w:pStyle w:val="Heading2"/>
      </w:pPr>
      <w:r>
        <w:t>Questão 3 — Alternativa A (recomendada) — arquivo q3A_matriz_oracoes.m</w:t>
      </w:r>
    </w:p>
    <w:p>
      <w:pPr>
        <w:spacing w:after="0"/>
      </w:pPr>
      <w:r>
        <w:rPr>
          <w:rFonts w:ascii="Courier New" w:hAnsi="Courier New"/>
          <w:sz w:val="18"/>
        </w:rPr>
        <w:t>% =========================================================</w:t>
      </w:r>
    </w:p>
    <w:p>
      <w:pPr>
        <w:spacing w:after="0"/>
      </w:pPr>
      <w:r>
        <w:rPr>
          <w:rFonts w:ascii="Courier New" w:hAnsi="Courier New"/>
          <w:sz w:val="18"/>
        </w:rPr>
        <w:t>% QUESTAO 3 - ALTERNATIVA A (Catolicismo)</w:t>
      </w:r>
    </w:p>
    <w:p>
      <w:pPr>
        <w:spacing w:after="0"/>
      </w:pPr>
      <w:r>
        <w:rPr>
          <w:rFonts w:ascii="Courier New" w:hAnsi="Courier New"/>
          <w:sz w:val="18"/>
        </w:rPr>
        <w:t>% Solicita os valores de uma matriz 6x5 com as quantidades</w:t>
      </w:r>
    </w:p>
    <w:p>
      <w:pPr>
        <w:spacing w:after="0"/>
      </w:pPr>
      <w:r>
        <w:rPr>
          <w:rFonts w:ascii="Courier New" w:hAnsi="Courier New"/>
          <w:sz w:val="18"/>
        </w:rPr>
        <w:t>% de oracoes que um padre fez em um mes. Mostra a matriz.</w:t>
      </w:r>
    </w:p>
    <w:p>
      <w:pPr>
        <w:spacing w:after="0"/>
      </w:pPr>
      <w:r>
        <w:rPr>
          <w:rFonts w:ascii="Courier New" w:hAnsi="Courier New"/>
          <w:sz w:val="18"/>
        </w:rPr>
        <w:t>% Copia os numeros para um vetor de 30 posicoes e mostra o</w:t>
      </w:r>
    </w:p>
    <w:p>
      <w:pPr>
        <w:spacing w:after="0"/>
      </w:pPr>
      <w:r>
        <w:rPr>
          <w:rFonts w:ascii="Courier New" w:hAnsi="Courier New"/>
          <w:sz w:val="18"/>
        </w:rPr>
        <w:t>% vetor. Calcula e escreve o MAIOR, o MENOR e a MEDIA.</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M = zeros(6, 5);</w:t>
      </w:r>
    </w:p>
    <w:p>
      <w:pPr>
        <w:spacing w:after="0"/>
      </w:pPr>
      <w:r>
        <w:rPr>
          <w:rFonts w:ascii="Courier New" w:hAnsi="Courier New"/>
          <w:sz w:val="18"/>
        </w:rPr>
        <w:t xml:space="preserve"> </w:t>
      </w:r>
    </w:p>
    <w:p>
      <w:pPr>
        <w:spacing w:after="0"/>
      </w:pPr>
      <w:r>
        <w:rPr>
          <w:rFonts w:ascii="Courier New" w:hAnsi="Courier New"/>
          <w:sz w:val="18"/>
        </w:rPr>
        <w:t>% Leitura da matriz 6x5</w:t>
      </w:r>
    </w:p>
    <w:p>
      <w:pPr>
        <w:spacing w:after="0"/>
      </w:pPr>
      <w:r>
        <w:rPr>
          <w:rFonts w:ascii="Courier New" w:hAnsi="Courier New"/>
          <w:sz w:val="18"/>
        </w:rPr>
        <w:t>for i = 1:6</w:t>
      </w:r>
    </w:p>
    <w:p>
      <w:pPr>
        <w:spacing w:after="0"/>
      </w:pPr>
      <w:r>
        <w:rPr>
          <w:rFonts w:ascii="Courier New" w:hAnsi="Courier New"/>
          <w:sz w:val="18"/>
        </w:rPr>
        <w:t xml:space="preserve">  for j = 1:5</w:t>
      </w:r>
    </w:p>
    <w:p>
      <w:pPr>
        <w:spacing w:after="0"/>
      </w:pPr>
      <w:r>
        <w:rPr>
          <w:rFonts w:ascii="Courier New" w:hAnsi="Courier New"/>
          <w:sz w:val="18"/>
        </w:rPr>
        <w:t xml:space="preserve">    M(i, j) = input(sprintf("Quantidade de oracoes [linha %d, coluna %d]: ", i, j));</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printf("\nMatriz 6x5 de oracoes:\n");</w:t>
      </w:r>
    </w:p>
    <w:p>
      <w:pPr>
        <w:spacing w:after="0"/>
      </w:pPr>
      <w:r>
        <w:rPr>
          <w:rFonts w:ascii="Courier New" w:hAnsi="Courier New"/>
          <w:sz w:val="18"/>
        </w:rPr>
        <w:t>disp(M);</w:t>
      </w:r>
    </w:p>
    <w:p>
      <w:pPr>
        <w:spacing w:after="0"/>
      </w:pPr>
      <w:r>
        <w:rPr>
          <w:rFonts w:ascii="Courier New" w:hAnsi="Courier New"/>
          <w:sz w:val="18"/>
        </w:rPr>
        <w:t xml:space="preserve"> </w:t>
      </w:r>
    </w:p>
    <w:p>
      <w:pPr>
        <w:spacing w:after="0"/>
      </w:pPr>
      <w:r>
        <w:rPr>
          <w:rFonts w:ascii="Courier New" w:hAnsi="Courier New"/>
          <w:sz w:val="18"/>
        </w:rPr>
        <w:t>% Copia da matriz para um vetor de 30 posicoes</w:t>
      </w:r>
    </w:p>
    <w:p>
      <w:pPr>
        <w:spacing w:after="0"/>
      </w:pPr>
      <w:r>
        <w:rPr>
          <w:rFonts w:ascii="Courier New" w:hAnsi="Courier New"/>
          <w:sz w:val="18"/>
        </w:rPr>
        <w:t>vetor = zeros(1, 30);</w:t>
      </w:r>
    </w:p>
    <w:p>
      <w:pPr>
        <w:spacing w:after="0"/>
      </w:pPr>
      <w:r>
        <w:rPr>
          <w:rFonts w:ascii="Courier New" w:hAnsi="Courier New"/>
          <w:sz w:val="18"/>
        </w:rPr>
        <w:t>k = 1;</w:t>
      </w:r>
    </w:p>
    <w:p>
      <w:pPr>
        <w:spacing w:after="0"/>
      </w:pPr>
      <w:r>
        <w:rPr>
          <w:rFonts w:ascii="Courier New" w:hAnsi="Courier New"/>
          <w:sz w:val="18"/>
        </w:rPr>
        <w:t>for i = 1:6</w:t>
      </w:r>
    </w:p>
    <w:p>
      <w:pPr>
        <w:spacing w:after="0"/>
      </w:pPr>
      <w:r>
        <w:rPr>
          <w:rFonts w:ascii="Courier New" w:hAnsi="Courier New"/>
          <w:sz w:val="18"/>
        </w:rPr>
        <w:t xml:space="preserve">  for j = 1:5</w:t>
      </w:r>
    </w:p>
    <w:p>
      <w:pPr>
        <w:spacing w:after="0"/>
      </w:pPr>
      <w:r>
        <w:rPr>
          <w:rFonts w:ascii="Courier New" w:hAnsi="Courier New"/>
          <w:sz w:val="18"/>
        </w:rPr>
        <w:t xml:space="preserve">    vetor(k) = M(i, j);</w:t>
      </w:r>
    </w:p>
    <w:p>
      <w:pPr>
        <w:spacing w:after="0"/>
      </w:pPr>
      <w:r>
        <w:rPr>
          <w:rFonts w:ascii="Courier New" w:hAnsi="Courier New"/>
          <w:sz w:val="18"/>
        </w:rPr>
        <w:t xml:space="preserve">    k = k + 1;</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printf("\nVetor de 30 posicoes:\n");</w:t>
      </w:r>
    </w:p>
    <w:p>
      <w:pPr>
        <w:spacing w:after="0"/>
      </w:pPr>
      <w:r>
        <w:rPr>
          <w:rFonts w:ascii="Courier New" w:hAnsi="Courier New"/>
          <w:sz w:val="18"/>
        </w:rPr>
        <w:t>disp(vetor);</w:t>
      </w:r>
    </w:p>
    <w:p>
      <w:pPr>
        <w:spacing w:after="0"/>
      </w:pPr>
      <w:r>
        <w:rPr>
          <w:rFonts w:ascii="Courier New" w:hAnsi="Courier New"/>
          <w:sz w:val="18"/>
        </w:rPr>
        <w:t xml:space="preserve"> </w:t>
      </w:r>
    </w:p>
    <w:p>
      <w:pPr>
        <w:spacing w:after="0"/>
      </w:pPr>
      <w:r>
        <w:rPr>
          <w:rFonts w:ascii="Courier New" w:hAnsi="Courier New"/>
          <w:sz w:val="18"/>
        </w:rPr>
        <w:t>printf("\nMAIOR quantidade de oracoes: %d\n", max(vetor));</w:t>
      </w:r>
    </w:p>
    <w:p>
      <w:pPr>
        <w:spacing w:after="0"/>
      </w:pPr>
      <w:r>
        <w:rPr>
          <w:rFonts w:ascii="Courier New" w:hAnsi="Courier New"/>
          <w:sz w:val="18"/>
        </w:rPr>
        <w:t>printf("MENOR quantidade de oracoes: %d\n", min(vetor));</w:t>
      </w:r>
    </w:p>
    <w:p>
      <w:pPr>
        <w:spacing w:after="0"/>
      </w:pPr>
      <w:r>
        <w:rPr>
          <w:rFonts w:ascii="Courier New" w:hAnsi="Courier New"/>
          <w:sz w:val="18"/>
        </w:rPr>
        <w:t>printf("MEDIA de oracoes: %.2f\n", mean(vetor));</w:t>
      </w:r>
    </w:p>
    <w:p>
      <w:pPr>
        <w:jc w:val="both"/>
      </w:pPr>
      <w:r>
        <w:rPr>
          <w:b w:val="0"/>
          <w:i w:val="0"/>
        </w:rPr>
      </w:r>
    </w:p>
    <w:p>
      <w:pPr>
        <w:pStyle w:val="Heading2"/>
      </w:pPr>
      <w:r>
        <w:t>Questão 3 — Alternativa B — arquivo q3B_matriz_pecados.m</w:t>
      </w:r>
    </w:p>
    <w:p>
      <w:pPr>
        <w:spacing w:after="0"/>
      </w:pPr>
      <w:r>
        <w:rPr>
          <w:rFonts w:ascii="Courier New" w:hAnsi="Courier New"/>
          <w:sz w:val="18"/>
        </w:rPr>
        <w:t>% =========================================================</w:t>
      </w:r>
    </w:p>
    <w:p>
      <w:pPr>
        <w:spacing w:after="0"/>
      </w:pPr>
      <w:r>
        <w:rPr>
          <w:rFonts w:ascii="Courier New" w:hAnsi="Courier New"/>
          <w:sz w:val="18"/>
        </w:rPr>
        <w:t>% QUESTAO 3 - ALTERNATIVA B (Catolicismo)</w:t>
      </w:r>
    </w:p>
    <w:p>
      <w:pPr>
        <w:spacing w:after="0"/>
      </w:pPr>
      <w:r>
        <w:rPr>
          <w:rFonts w:ascii="Courier New" w:hAnsi="Courier New"/>
          <w:sz w:val="18"/>
        </w:rPr>
        <w:t>% Le uma matriz quadrada 5x5 com as quantidades de pecados</w:t>
      </w:r>
    </w:p>
    <w:p>
      <w:pPr>
        <w:spacing w:after="0"/>
      </w:pPr>
      <w:r>
        <w:rPr>
          <w:rFonts w:ascii="Courier New" w:hAnsi="Courier New"/>
          <w:sz w:val="18"/>
        </w:rPr>
        <w:t>% que algumas almas chegam ao purgatorio. Mostra a matriz.</w:t>
      </w:r>
    </w:p>
    <w:p>
      <w:pPr>
        <w:spacing w:after="0"/>
      </w:pPr>
      <w:r>
        <w:rPr>
          <w:rFonts w:ascii="Courier New" w:hAnsi="Courier New"/>
          <w:sz w:val="18"/>
        </w:rPr>
        <w:t>% Cria um vetor de 5 posicoes com o TERCEIRO elemento de</w:t>
      </w:r>
    </w:p>
    <w:p>
      <w:pPr>
        <w:spacing w:after="0"/>
      </w:pPr>
      <w:r>
        <w:rPr>
          <w:rFonts w:ascii="Courier New" w:hAnsi="Courier New"/>
          <w:sz w:val="18"/>
        </w:rPr>
        <w:t>% todas as LINHAS e outro vetor de 5 posicoes com o SEGUNDO</w:t>
      </w:r>
    </w:p>
    <w:p>
      <w:pPr>
        <w:spacing w:after="0"/>
      </w:pPr>
      <w:r>
        <w:rPr>
          <w:rFonts w:ascii="Courier New" w:hAnsi="Courier New"/>
          <w:sz w:val="18"/>
        </w:rPr>
        <w:t>% elemento de todas as COLUNAS. Mostra os vetores criados.</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M = zeros(5, 5);</w:t>
      </w:r>
    </w:p>
    <w:p>
      <w:pPr>
        <w:spacing w:after="0"/>
      </w:pPr>
      <w:r>
        <w:rPr>
          <w:rFonts w:ascii="Courier New" w:hAnsi="Courier New"/>
          <w:sz w:val="18"/>
        </w:rPr>
        <w:t xml:space="preserve"> </w:t>
      </w:r>
    </w:p>
    <w:p>
      <w:pPr>
        <w:spacing w:after="0"/>
      </w:pPr>
      <w:r>
        <w:rPr>
          <w:rFonts w:ascii="Courier New" w:hAnsi="Courier New"/>
          <w:sz w:val="18"/>
        </w:rPr>
        <w:t>% Leitura da matriz 5x5</w:t>
      </w:r>
    </w:p>
    <w:p>
      <w:pPr>
        <w:spacing w:after="0"/>
      </w:pPr>
      <w:r>
        <w:rPr>
          <w:rFonts w:ascii="Courier New" w:hAnsi="Courier New"/>
          <w:sz w:val="18"/>
        </w:rPr>
        <w:t>for i = 1:5</w:t>
      </w:r>
    </w:p>
    <w:p>
      <w:pPr>
        <w:spacing w:after="0"/>
      </w:pPr>
      <w:r>
        <w:rPr>
          <w:rFonts w:ascii="Courier New" w:hAnsi="Courier New"/>
          <w:sz w:val="18"/>
        </w:rPr>
        <w:t xml:space="preserve">  for j = 1:5</w:t>
      </w:r>
    </w:p>
    <w:p>
      <w:pPr>
        <w:spacing w:after="0"/>
      </w:pPr>
      <w:r>
        <w:rPr>
          <w:rFonts w:ascii="Courier New" w:hAnsi="Courier New"/>
          <w:sz w:val="18"/>
        </w:rPr>
        <w:t xml:space="preserve">    M(i, j) = input(sprintf("Quantidade de pecados [linha %d, coluna %d]: ", i, j));</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printf("\nMatriz 5x5 de pecados:\n");</w:t>
      </w:r>
    </w:p>
    <w:p>
      <w:pPr>
        <w:spacing w:after="0"/>
      </w:pPr>
      <w:r>
        <w:rPr>
          <w:rFonts w:ascii="Courier New" w:hAnsi="Courier New"/>
          <w:sz w:val="18"/>
        </w:rPr>
        <w:t>disp(M);</w:t>
      </w:r>
    </w:p>
    <w:p>
      <w:pPr>
        <w:spacing w:after="0"/>
      </w:pPr>
      <w:r>
        <w:rPr>
          <w:rFonts w:ascii="Courier New" w:hAnsi="Courier New"/>
          <w:sz w:val="18"/>
        </w:rPr>
        <w:t xml:space="preserve"> </w:t>
      </w:r>
    </w:p>
    <w:p>
      <w:pPr>
        <w:spacing w:after="0"/>
      </w:pPr>
      <w:r>
        <w:rPr>
          <w:rFonts w:ascii="Courier New" w:hAnsi="Courier New"/>
          <w:sz w:val="18"/>
        </w:rPr>
        <w:t>% Vetor com o terceiro elemento de todas as linhas</w:t>
      </w:r>
    </w:p>
    <w:p>
      <w:pPr>
        <w:spacing w:after="0"/>
      </w:pPr>
      <w:r>
        <w:rPr>
          <w:rFonts w:ascii="Courier New" w:hAnsi="Courier New"/>
          <w:sz w:val="18"/>
        </w:rPr>
        <w:t>vLinhas = zeros(1, 5);</w:t>
      </w:r>
    </w:p>
    <w:p>
      <w:pPr>
        <w:spacing w:after="0"/>
      </w:pPr>
      <w:r>
        <w:rPr>
          <w:rFonts w:ascii="Courier New" w:hAnsi="Courier New"/>
          <w:sz w:val="18"/>
        </w:rPr>
        <w:t>for i = 1:5</w:t>
      </w:r>
    </w:p>
    <w:p>
      <w:pPr>
        <w:spacing w:after="0"/>
      </w:pPr>
      <w:r>
        <w:rPr>
          <w:rFonts w:ascii="Courier New" w:hAnsi="Courier New"/>
          <w:sz w:val="18"/>
        </w:rPr>
        <w:t xml:space="preserve">  vLinhas(i) = M(i, 3);</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 Vetor com o segundo elemento de todas as colunas</w:t>
      </w:r>
    </w:p>
    <w:p>
      <w:pPr>
        <w:spacing w:after="0"/>
      </w:pPr>
      <w:r>
        <w:rPr>
          <w:rFonts w:ascii="Courier New" w:hAnsi="Courier New"/>
          <w:sz w:val="18"/>
        </w:rPr>
        <w:t>vColunas = zeros(1, 5);</w:t>
      </w:r>
    </w:p>
    <w:p>
      <w:pPr>
        <w:spacing w:after="0"/>
      </w:pPr>
      <w:r>
        <w:rPr>
          <w:rFonts w:ascii="Courier New" w:hAnsi="Courier New"/>
          <w:sz w:val="18"/>
        </w:rPr>
        <w:t>for j = 1:5</w:t>
      </w:r>
    </w:p>
    <w:p>
      <w:pPr>
        <w:spacing w:after="0"/>
      </w:pPr>
      <w:r>
        <w:rPr>
          <w:rFonts w:ascii="Courier New" w:hAnsi="Courier New"/>
          <w:sz w:val="18"/>
        </w:rPr>
        <w:t xml:space="preserve">  vColunas(j) = M(2, j);</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printf("\nVetor com o TERCEIRO elemento de todas as LINHAS:\n");</w:t>
      </w:r>
    </w:p>
    <w:p>
      <w:pPr>
        <w:spacing w:after="0"/>
      </w:pPr>
      <w:r>
        <w:rPr>
          <w:rFonts w:ascii="Courier New" w:hAnsi="Courier New"/>
          <w:sz w:val="18"/>
        </w:rPr>
        <w:t>disp(vLinhas);</w:t>
      </w:r>
    </w:p>
    <w:p>
      <w:pPr>
        <w:spacing w:after="0"/>
      </w:pPr>
      <w:r>
        <w:rPr>
          <w:rFonts w:ascii="Courier New" w:hAnsi="Courier New"/>
          <w:sz w:val="18"/>
        </w:rPr>
        <w:t xml:space="preserve"> </w:t>
      </w:r>
    </w:p>
    <w:p>
      <w:pPr>
        <w:spacing w:after="0"/>
      </w:pPr>
      <w:r>
        <w:rPr>
          <w:rFonts w:ascii="Courier New" w:hAnsi="Courier New"/>
          <w:sz w:val="18"/>
        </w:rPr>
        <w:t>printf("\nVetor com o SEGUNDO elemento de todas as COLUNAS:\n");</w:t>
      </w:r>
    </w:p>
    <w:p>
      <w:pPr>
        <w:spacing w:after="0"/>
      </w:pPr>
      <w:r>
        <w:rPr>
          <w:rFonts w:ascii="Courier New" w:hAnsi="Courier New"/>
          <w:sz w:val="18"/>
        </w:rPr>
        <w:t>disp(vColunas);</w:t>
      </w:r>
    </w:p>
    <w:p>
      <w:pPr>
        <w:jc w:val="both"/>
      </w:pPr>
      <w:r>
        <w:rPr>
          <w:b w:val="0"/>
          <w:i w:val="0"/>
        </w:rPr>
      </w:r>
    </w:p>
    <w:p>
      <w:pPr>
        <w:pStyle w:val="Heading2"/>
      </w:pPr>
      <w:r>
        <w:t>Questão 3 — Alternativa C — arquivo q3C_matriz_doacoes.m</w:t>
      </w:r>
    </w:p>
    <w:p>
      <w:pPr>
        <w:spacing w:after="0"/>
      </w:pPr>
      <w:r>
        <w:rPr>
          <w:rFonts w:ascii="Courier New" w:hAnsi="Courier New"/>
          <w:sz w:val="18"/>
        </w:rPr>
        <w:t>% =========================================================</w:t>
      </w:r>
    </w:p>
    <w:p>
      <w:pPr>
        <w:spacing w:after="0"/>
      </w:pPr>
      <w:r>
        <w:rPr>
          <w:rFonts w:ascii="Courier New" w:hAnsi="Courier New"/>
          <w:sz w:val="18"/>
        </w:rPr>
        <w:t>% QUESTAO 3 - ALTERNATIVA C (Catolicismo)</w:t>
      </w:r>
    </w:p>
    <w:p>
      <w:pPr>
        <w:spacing w:after="0"/>
      </w:pPr>
      <w:r>
        <w:rPr>
          <w:rFonts w:ascii="Courier New" w:hAnsi="Courier New"/>
          <w:sz w:val="18"/>
        </w:rPr>
        <w:t>% Solicita os valores de doacoes realizados por fieis durante</w:t>
      </w:r>
    </w:p>
    <w:p>
      <w:pPr>
        <w:spacing w:after="0"/>
      </w:pPr>
      <w:r>
        <w:rPr>
          <w:rFonts w:ascii="Courier New" w:hAnsi="Courier New"/>
          <w:sz w:val="18"/>
        </w:rPr>
        <w:t>% um mes e armazena em uma matriz 5x6. Mostra a matriz.</w:t>
      </w:r>
    </w:p>
    <w:p>
      <w:pPr>
        <w:spacing w:after="0"/>
      </w:pPr>
      <w:r>
        <w:rPr>
          <w:rFonts w:ascii="Courier New" w:hAnsi="Courier New"/>
          <w:sz w:val="18"/>
        </w:rPr>
        <w:t>% Informa quantas doacoes PARES e quantas IMPARES existem na</w:t>
      </w:r>
    </w:p>
    <w:p>
      <w:pPr>
        <w:spacing w:after="0"/>
      </w:pPr>
      <w:r>
        <w:rPr>
          <w:rFonts w:ascii="Courier New" w:hAnsi="Courier New"/>
          <w:sz w:val="18"/>
        </w:rPr>
        <w:t>% matriz e escreve o PERCENTUAL (2 casas decimais) de pares</w:t>
      </w:r>
    </w:p>
    <w:p>
      <w:pPr>
        <w:spacing w:after="0"/>
      </w:pPr>
      <w:r>
        <w:rPr>
          <w:rFonts w:ascii="Courier New" w:hAnsi="Courier New"/>
          <w:sz w:val="18"/>
        </w:rPr>
        <w:t>% e impares em relacao a quantidade total de doacoes.</w:t>
      </w:r>
    </w:p>
    <w:p>
      <w:pPr>
        <w:spacing w:after="0"/>
      </w:pPr>
      <w:r>
        <w:rPr>
          <w:rFonts w:ascii="Courier New" w:hAnsi="Courier New"/>
          <w:sz w:val="18"/>
        </w:rPr>
        <w:t>% =========================================================</w:t>
      </w:r>
    </w:p>
    <w:p>
      <w:pPr>
        <w:spacing w:after="0"/>
      </w:pPr>
      <w:r>
        <w:rPr>
          <w:rFonts w:ascii="Courier New" w:hAnsi="Courier New"/>
          <w:sz w:val="18"/>
        </w:rPr>
        <w:t xml:space="preserve"> </w:t>
      </w:r>
    </w:p>
    <w:p>
      <w:pPr>
        <w:spacing w:after="0"/>
      </w:pPr>
      <w:r>
        <w:rPr>
          <w:rFonts w:ascii="Courier New" w:hAnsi="Courier New"/>
          <w:sz w:val="18"/>
        </w:rPr>
        <w:t>M = zeros(5, 6);</w:t>
      </w:r>
    </w:p>
    <w:p>
      <w:pPr>
        <w:spacing w:after="0"/>
      </w:pPr>
      <w:r>
        <w:rPr>
          <w:rFonts w:ascii="Courier New" w:hAnsi="Courier New"/>
          <w:sz w:val="18"/>
        </w:rPr>
        <w:t xml:space="preserve"> </w:t>
      </w:r>
    </w:p>
    <w:p>
      <w:pPr>
        <w:spacing w:after="0"/>
      </w:pPr>
      <w:r>
        <w:rPr>
          <w:rFonts w:ascii="Courier New" w:hAnsi="Courier New"/>
          <w:sz w:val="18"/>
        </w:rPr>
        <w:t>% Leitura da matriz 5x6</w:t>
      </w:r>
    </w:p>
    <w:p>
      <w:pPr>
        <w:spacing w:after="0"/>
      </w:pPr>
      <w:r>
        <w:rPr>
          <w:rFonts w:ascii="Courier New" w:hAnsi="Courier New"/>
          <w:sz w:val="18"/>
        </w:rPr>
        <w:t>for i = 1:5</w:t>
      </w:r>
    </w:p>
    <w:p>
      <w:pPr>
        <w:spacing w:after="0"/>
      </w:pPr>
      <w:r>
        <w:rPr>
          <w:rFonts w:ascii="Courier New" w:hAnsi="Courier New"/>
          <w:sz w:val="18"/>
        </w:rPr>
        <w:t xml:space="preserve">  for j = 1:6</w:t>
      </w:r>
    </w:p>
    <w:p>
      <w:pPr>
        <w:spacing w:after="0"/>
      </w:pPr>
      <w:r>
        <w:rPr>
          <w:rFonts w:ascii="Courier New" w:hAnsi="Courier New"/>
          <w:sz w:val="18"/>
        </w:rPr>
        <w:t xml:space="preserve">    M(i, j) = input(sprintf("Valor da doacao [linha %d, coluna %d]: ", i, j));</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printf("\nMatriz 5x6 de doacoes:\n");</w:t>
      </w:r>
    </w:p>
    <w:p>
      <w:pPr>
        <w:spacing w:after="0"/>
      </w:pPr>
      <w:r>
        <w:rPr>
          <w:rFonts w:ascii="Courier New" w:hAnsi="Courier New"/>
          <w:sz w:val="18"/>
        </w:rPr>
        <w:t>disp(M);</w:t>
      </w:r>
    </w:p>
    <w:p>
      <w:pPr>
        <w:spacing w:after="0"/>
      </w:pPr>
      <w:r>
        <w:rPr>
          <w:rFonts w:ascii="Courier New" w:hAnsi="Courier New"/>
          <w:sz w:val="18"/>
        </w:rPr>
        <w:t xml:space="preserve"> </w:t>
      </w:r>
    </w:p>
    <w:p>
      <w:pPr>
        <w:spacing w:after="0"/>
      </w:pPr>
      <w:r>
        <w:rPr>
          <w:rFonts w:ascii="Courier New" w:hAnsi="Courier New"/>
          <w:sz w:val="18"/>
        </w:rPr>
        <w:t>% Contagem de doacoes pares e impares</w:t>
      </w:r>
    </w:p>
    <w:p>
      <w:pPr>
        <w:spacing w:after="0"/>
      </w:pPr>
      <w:r>
        <w:rPr>
          <w:rFonts w:ascii="Courier New" w:hAnsi="Courier New"/>
          <w:sz w:val="18"/>
        </w:rPr>
        <w:t>pares   = 0;</w:t>
      </w:r>
    </w:p>
    <w:p>
      <w:pPr>
        <w:spacing w:after="0"/>
      </w:pPr>
      <w:r>
        <w:rPr>
          <w:rFonts w:ascii="Courier New" w:hAnsi="Courier New"/>
          <w:sz w:val="18"/>
        </w:rPr>
        <w:t>impares = 0;</w:t>
      </w:r>
    </w:p>
    <w:p>
      <w:pPr>
        <w:spacing w:after="0"/>
      </w:pPr>
      <w:r>
        <w:rPr>
          <w:rFonts w:ascii="Courier New" w:hAnsi="Courier New"/>
          <w:sz w:val="18"/>
        </w:rPr>
        <w:t>for i = 1:5</w:t>
      </w:r>
    </w:p>
    <w:p>
      <w:pPr>
        <w:spacing w:after="0"/>
      </w:pPr>
      <w:r>
        <w:rPr>
          <w:rFonts w:ascii="Courier New" w:hAnsi="Courier New"/>
          <w:sz w:val="18"/>
        </w:rPr>
        <w:t xml:space="preserve">  for j = 1:6</w:t>
      </w:r>
    </w:p>
    <w:p>
      <w:pPr>
        <w:spacing w:after="0"/>
      </w:pPr>
      <w:r>
        <w:rPr>
          <w:rFonts w:ascii="Courier New" w:hAnsi="Courier New"/>
          <w:sz w:val="18"/>
        </w:rPr>
        <w:t xml:space="preserve">    if mod(M(i, j), 2) == 0</w:t>
      </w:r>
    </w:p>
    <w:p>
      <w:pPr>
        <w:spacing w:after="0"/>
      </w:pPr>
      <w:r>
        <w:rPr>
          <w:rFonts w:ascii="Courier New" w:hAnsi="Courier New"/>
          <w:sz w:val="18"/>
        </w:rPr>
        <w:t xml:space="preserve">      pares = pares + 1;</w:t>
      </w:r>
    </w:p>
    <w:p>
      <w:pPr>
        <w:spacing w:after="0"/>
      </w:pPr>
      <w:r>
        <w:rPr>
          <w:rFonts w:ascii="Courier New" w:hAnsi="Courier New"/>
          <w:sz w:val="18"/>
        </w:rPr>
        <w:t xml:space="preserve">    else</w:t>
      </w:r>
    </w:p>
    <w:p>
      <w:pPr>
        <w:spacing w:after="0"/>
      </w:pPr>
      <w:r>
        <w:rPr>
          <w:rFonts w:ascii="Courier New" w:hAnsi="Courier New"/>
          <w:sz w:val="18"/>
        </w:rPr>
        <w:t xml:space="preserve">      impares = impares + 1;</w:t>
      </w:r>
    </w:p>
    <w:p>
      <w:pPr>
        <w:spacing w:after="0"/>
      </w:pPr>
      <w:r>
        <w:rPr>
          <w:rFonts w:ascii="Courier New" w:hAnsi="Courier New"/>
          <w:sz w:val="18"/>
        </w:rPr>
        <w:t xml:space="preserve">    end</w:t>
      </w:r>
    </w:p>
    <w:p>
      <w:pPr>
        <w:spacing w:after="0"/>
      </w:pPr>
      <w:r>
        <w:rPr>
          <w:rFonts w:ascii="Courier New" w:hAnsi="Courier New"/>
          <w:sz w:val="18"/>
        </w:rPr>
        <w:t xml:space="preserve">  end</w:t>
      </w:r>
    </w:p>
    <w:p>
      <w:pPr>
        <w:spacing w:after="0"/>
      </w:pPr>
      <w:r>
        <w:rPr>
          <w:rFonts w:ascii="Courier New" w:hAnsi="Courier New"/>
          <w:sz w:val="18"/>
        </w:rPr>
        <w:t>end</w:t>
      </w:r>
    </w:p>
    <w:p>
      <w:pPr>
        <w:spacing w:after="0"/>
      </w:pPr>
      <w:r>
        <w:rPr>
          <w:rFonts w:ascii="Courier New" w:hAnsi="Courier New"/>
          <w:sz w:val="18"/>
        </w:rPr>
        <w:t xml:space="preserve"> </w:t>
      </w:r>
    </w:p>
    <w:p>
      <w:pPr>
        <w:spacing w:after="0"/>
      </w:pPr>
      <w:r>
        <w:rPr>
          <w:rFonts w:ascii="Courier New" w:hAnsi="Courier New"/>
          <w:sz w:val="18"/>
        </w:rPr>
        <w:t>total = 5 * 6;   % 30 doacoes no total</w:t>
      </w:r>
    </w:p>
    <w:p>
      <w:pPr>
        <w:spacing w:after="0"/>
      </w:pPr>
      <w:r>
        <w:rPr>
          <w:rFonts w:ascii="Courier New" w:hAnsi="Courier New"/>
          <w:sz w:val="18"/>
        </w:rPr>
        <w:t xml:space="preserve"> </w:t>
      </w:r>
    </w:p>
    <w:p>
      <w:pPr>
        <w:spacing w:after="0"/>
      </w:pPr>
      <w:r>
        <w:rPr>
          <w:rFonts w:ascii="Courier New" w:hAnsi="Courier New"/>
          <w:sz w:val="18"/>
        </w:rPr>
        <w:t>printf("\nQuantidade de doacoes PARES: %d\n", pares);</w:t>
      </w:r>
    </w:p>
    <w:p>
      <w:pPr>
        <w:spacing w:after="0"/>
      </w:pPr>
      <w:r>
        <w:rPr>
          <w:rFonts w:ascii="Courier New" w:hAnsi="Courier New"/>
          <w:sz w:val="18"/>
        </w:rPr>
        <w:t>printf("Quantidade de doacoes IMPARES: %d\n", impares);</w:t>
      </w:r>
    </w:p>
    <w:p>
      <w:pPr>
        <w:spacing w:after="0"/>
      </w:pPr>
      <w:r>
        <w:rPr>
          <w:rFonts w:ascii="Courier New" w:hAnsi="Courier New"/>
          <w:sz w:val="18"/>
        </w:rPr>
        <w:t>printf("Percentual de PARES: %.2f%%\n", (pares / total) * 100);</w:t>
      </w:r>
    </w:p>
    <w:p>
      <w:pPr>
        <w:spacing w:after="0"/>
      </w:pPr>
      <w:r>
        <w:rPr>
          <w:rFonts w:ascii="Courier New" w:hAnsi="Courier New"/>
          <w:sz w:val="18"/>
        </w:rPr>
        <w:t>printf("Percentual de IMPARES: %.2f%%\n", (impares / total) * 100);</w:t>
      </w:r>
    </w:p>
    <w:p>
      <w:pPr>
        <w:jc w:val="both"/>
      </w:pPr>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